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ТРУДОВОЙ ДОГОВОР № 04/2026</w:t>
      </w:r>
    </w:p>
    <w:p>
      <w:r>
        <w:t>г. Астана, 25 сентября 2026 года</w:t>
      </w:r>
    </w:p>
    <w:p>
      <w:pPr>
        <w:spacing w:before="160"/>
      </w:pPr>
      <w:r>
        <w:rPr>
          <w:b/>
        </w:rPr>
        <w:t>1. Стороны договора</w:t>
      </w:r>
    </w:p>
    <w:p>
      <w:pPr>
        <w:jc w:val="both"/>
      </w:pPr>
      <w:r>
        <w:t>1.1. ТОО «Тест-Сервис», именуемое далее «Работодатель», в лице директора Петрова Петра Петровича, действующего на основании Устава, и Иванов Иван Иванович, именуемый далее «Работник», заключили настоящий трудовой договор.</w:t>
      </w:r>
    </w:p>
    <w:p>
      <w:pPr>
        <w:spacing w:before="160"/>
      </w:pPr>
      <w:r>
        <w:rPr>
          <w:b/>
        </w:rPr>
        <w:t>2. Предмет договора</w:t>
      </w:r>
    </w:p>
    <w:p>
      <w:pPr>
        <w:jc w:val="both"/>
      </w:pPr>
      <w:r>
        <w:t>2.1. Работник принимается на должность заместителя директора по коммерческим вопросам для руководства отделом продаж, планирования продаж и заключения договоров с покупателями в пределах выданной доверенности.</w:t>
      </w:r>
    </w:p>
    <w:p>
      <w:pPr>
        <w:jc w:val="both"/>
      </w:pPr>
      <w:r>
        <w:t>2.2. Место выполнения работы: офис Работодателя по адресу: Республика Казахстан, г. Астана, улица Тестовая, дом 1, офис 1.</w:t>
      </w:r>
    </w:p>
    <w:p>
      <w:pPr>
        <w:jc w:val="both"/>
      </w:pPr>
      <w:r>
        <w:t>2.3. Работа выполняется в обычных офисных условиях и не относится к тяжелым работам, работам с вредными или опасными условиями труда.</w:t>
      </w:r>
    </w:p>
    <w:p>
      <w:pPr>
        <w:spacing w:before="160"/>
      </w:pPr>
      <w:r>
        <w:rPr>
          <w:b/>
        </w:rPr>
        <w:t>3. Срок договора и испытательный срок</w:t>
      </w:r>
    </w:p>
    <w:p>
      <w:pPr>
        <w:jc w:val="both"/>
      </w:pPr>
      <w:r>
        <w:t>3.1. Договор заключается на неопределенный срок.</w:t>
      </w:r>
    </w:p>
    <w:p>
      <w:pPr>
        <w:jc w:val="both"/>
      </w:pPr>
      <w:r>
        <w:t>3.2. Дата начала работы — 1 октября 2026 года.</w:t>
      </w:r>
    </w:p>
    <w:p>
      <w:pPr>
        <w:jc w:val="both"/>
      </w:pPr>
      <w:r>
        <w:t>3.3. Работнику устанавливается испытательный срок продолжительностью шесть месяцев с даты начала работы.</w:t>
      </w:r>
    </w:p>
    <w:p>
      <w:pPr>
        <w:spacing w:before="160"/>
      </w:pPr>
      <w:r>
        <w:rPr>
          <w:b/>
        </w:rPr>
        <w:t>4. Режим рабочего времени и отдыха</w:t>
      </w:r>
    </w:p>
    <w:p>
      <w:pPr>
        <w:jc w:val="both"/>
      </w:pPr>
      <w:r>
        <w:t>4.1. Работнику устанавливается пятидневная рабочая неделя продолжительностью 40 часов с рабочими днями с понедельника по пятницу, временем работы с 09:00 до 18:00 и выходными днями в субботу и воскресенье.</w:t>
      </w:r>
    </w:p>
    <w:p>
      <w:pPr>
        <w:jc w:val="both"/>
      </w:pPr>
      <w:r>
        <w:t>4.2. Перерыв для отдыха и приема пищи предоставляется ежедневно с 13:00 до 14:00 и не включается в рабочее время.</w:t>
      </w:r>
    </w:p>
    <w:p>
      <w:pPr>
        <w:spacing w:before="160"/>
      </w:pPr>
      <w:r>
        <w:rPr>
          <w:b/>
        </w:rPr>
        <w:t>5. Оплата труда</w:t>
      </w:r>
    </w:p>
    <w:p>
      <w:pPr>
        <w:jc w:val="both"/>
      </w:pPr>
      <w:r>
        <w:t>5.1. Работнику устанавливается должностной оклад в размере 650 000 (шестьсот пятьдесят тысяч) тенге в месяц до обязательных удержаний, предусмотренных законодательством Республики Казахстан.</w:t>
      </w:r>
    </w:p>
    <w:p>
      <w:pPr>
        <w:jc w:val="both"/>
      </w:pPr>
      <w:r>
        <w:t>5.2. Заработная плата выплачивается ежемесячно 5-го числа месяца, следующего за отработанным, а при совпадении даты выплаты с выходным или праздничным днем — накануне такого дня.</w:t>
      </w:r>
    </w:p>
    <w:p>
      <w:pPr>
        <w:spacing w:before="160"/>
      </w:pPr>
      <w:r>
        <w:rPr>
          <w:b/>
        </w:rPr>
        <w:t>6. Права и обязанности Работника</w:t>
      </w:r>
    </w:p>
    <w:p>
      <w:pPr>
        <w:jc w:val="both"/>
      </w:pPr>
      <w:r>
        <w:t>6.1. Работник имеет право на рабочее место, отвечающее требованиям безопасности и охраны труда.</w:t>
      </w:r>
    </w:p>
    <w:p>
      <w:pPr>
        <w:jc w:val="both"/>
      </w:pPr>
      <w:r>
        <w:t>6.2. Работник обязан лично выполнять трудовые обязанности по занимаемой должности в соответствии с настоящим договором и должностной инструкцией, с которой он ознакомлен.</w:t>
      </w:r>
    </w:p>
    <w:p>
      <w:pPr>
        <w:spacing w:before="160"/>
      </w:pPr>
      <w:r>
        <w:rPr>
          <w:b/>
        </w:rPr>
        <w:t>7. Права и обязанности Работодателя</w:t>
      </w:r>
    </w:p>
    <w:p>
      <w:pPr>
        <w:jc w:val="both"/>
      </w:pPr>
      <w:r>
        <w:t>7.1. Работодатель вправе требовать от Работника исполнения трудовых обязанностей в пределах согласованной трудовой функции.</w:t>
      </w:r>
    </w:p>
    <w:p>
      <w:pPr>
        <w:jc w:val="both"/>
      </w:pPr>
      <w:r>
        <w:t>7.2. Работодатель обязан обеспечивать Работнику безопасные условия труда в соответствии с законодательством Республики Казахстан.</w:t>
      </w:r>
    </w:p>
    <w:p>
      <w:pPr>
        <w:spacing w:before="160"/>
      </w:pPr>
      <w:r>
        <w:rPr>
          <w:b/>
        </w:rPr>
        <w:t>8. Отпуска</w:t>
      </w:r>
    </w:p>
    <w:p>
      <w:pPr>
        <w:jc w:val="both"/>
      </w:pPr>
      <w:r>
        <w:t>8.1. Работнику предоставляется основной оплачиваемый ежегодный трудовой отпуск продолжительностью 30 календарных дней за каждый рабочий год.</w:t>
      </w:r>
    </w:p>
    <w:p>
      <w:pPr>
        <w:spacing w:before="160"/>
      </w:pPr>
      <w:r>
        <w:rPr>
          <w:b/>
        </w:rPr>
        <w:t>9. Ответственность сторон</w:t>
      </w:r>
    </w:p>
    <w:p>
      <w:pPr>
        <w:jc w:val="both"/>
      </w:pPr>
      <w:r>
        <w:t>9.1. Стороны несут ответственность за неисполнение или ненадлежащее исполнение обязательств по настоящему договору исключительно по основаниям, в пределах и в порядке, предусмотренных законодательством Республики Казахстан.</w:t>
      </w:r>
    </w:p>
    <w:p>
      <w:pPr>
        <w:spacing w:before="160"/>
      </w:pPr>
      <w:r>
        <w:rPr>
          <w:b/>
        </w:rPr>
        <w:t>10. Изменение и расторжение договора</w:t>
      </w:r>
    </w:p>
    <w:p>
      <w:pPr>
        <w:jc w:val="both"/>
      </w:pPr>
      <w:r>
        <w:t>10.1. Изменения и дополнения к настоящему договору оформляются письменным дополнительным соглашением сторон, кроме случаев, для которых Трудовым кодексом Республики Казахстан предусмотрен иной порядок.</w:t>
      </w:r>
    </w:p>
    <w:p>
      <w:pPr>
        <w:jc w:val="both"/>
      </w:pPr>
      <w:r>
        <w:t>10.2. Работник вправе расторгнуть настоящий договор по своей инициативе, письменно уведомив об этом Работодателя не менее чем за два месяца, за исключением случаев, когда Трудовым кодексом Республики Казахстан допускается расторжение в более короткий срок.</w:t>
      </w:r>
    </w:p>
    <w:p>
      <w:pPr>
        <w:jc w:val="both"/>
      </w:pPr>
      <w:r>
        <w:t>10.3. В остальном прекращение настоящего договора осуществляется по основаниям и с соблюдением порядка, предусмотренных Трудовым кодексом Республики Казахстан.</w:t>
      </w:r>
    </w:p>
    <w:p>
      <w:pPr>
        <w:spacing w:before="160"/>
      </w:pPr>
      <w:r>
        <w:rPr>
          <w:b/>
        </w:rPr>
        <w:t>11. Прочие условия</w:t>
      </w:r>
    </w:p>
    <w:p>
      <w:pPr>
        <w:jc w:val="both"/>
      </w:pPr>
      <w:r>
        <w:t>11.1. Настоящий договор составлен в двух экземплярах равной юридической силы, по одному для каждой стороны.</w:t>
      </w:r>
    </w:p>
    <w:p>
      <w:pPr>
        <w:spacing w:before="160"/>
      </w:pPr>
      <w:r>
        <w:rPr>
          <w:b/>
        </w:rPr>
        <w:t>12. Реквизиты и подписи сторон</w:t>
      </w:r>
    </w:p>
    <w:p>
      <w:pPr>
        <w:jc w:val="both"/>
      </w:pPr>
      <w:r>
        <w:t>12.1. Реквизиты Работодателя: ТОО «Тест-Сервис»; БИН 000000000000; место нахождения: Республика Казахстан, г. Астана, улица Тестовая, дом 1, офис 1; номер государственной регистрации 000000-ТС, дата государственной регистрации 15 января 2025 года; телефон +7 700 000 00 00.</w:t>
      </w:r>
    </w:p>
    <w:p>
      <w:pPr>
        <w:jc w:val="both"/>
      </w:pPr>
      <w:r>
        <w:t>12.2. Реквизиты Работника: Иванов Иван Иванович; ИИН 000000000000; удостоверение личности № 000000000, выдано 15 января 2025 года МВД Республики Казахстан; адрес постоянного проживания и регистрации по месту жительства: Республика Казахстан, г. Астана, улица Учебная, дом 2, квартира 3; телефон +7 700 000 00 00; банковский счет KZ00000000000000000000.</w:t>
      </w:r>
    </w:p>
    <w:p>
      <w:pPr>
        <w:jc w:val="both"/>
      </w:pPr>
      <w:r>
        <w:t>12.3. Подписи сторон:</w:t>
      </w:r>
    </w:p>
    <w:p>
      <w:r>
        <w:t>Работодатель: директор ТОО «Тест-Сервис»</w:t>
      </w:r>
    </w:p>
    <w:p>
      <w:r>
        <w:t>____________________ / Петров Петр Петрович /</w:t>
      </w:r>
    </w:p>
    <w:p>
      <w:r>
        <w:t>Работник:</w:t>
      </w:r>
    </w:p>
    <w:p>
      <w:r>
        <w:t>____________________ / Иванов Иван Иванович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